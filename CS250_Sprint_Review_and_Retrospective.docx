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2500"/>
        <w:jc w:val="center"/>
      </w:pPr>
      <w:r>
        <w:rPr>
          <w:b/>
        </w:rPr>
        <w:t>Sprint Review and Retrospective</w:t>
      </w:r>
    </w:p>
    <w:p>
      <w:pPr>
        <w:spacing w:line="480" w:lineRule="auto"/>
        <w:jc w:val="center"/>
      </w:pPr>
      <w:r>
        <w:rPr>
          <w:b w:val="0"/>
        </w:rPr>
        <w:t>David Cisneros</w:t>
      </w:r>
    </w:p>
    <w:p>
      <w:pPr>
        <w:spacing w:line="480" w:lineRule="auto"/>
        <w:jc w:val="center"/>
      </w:pPr>
      <w:r>
        <w:rPr>
          <w:b w:val="0"/>
        </w:rPr>
        <w:t>Southern New Hampshire University</w:t>
      </w:r>
    </w:p>
    <w:p>
      <w:pPr>
        <w:spacing w:line="480" w:lineRule="auto"/>
        <w:jc w:val="center"/>
      </w:pPr>
      <w:r>
        <w:rPr>
          <w:b w:val="0"/>
        </w:rPr>
        <w:t>CS 250: Software Development Lifecycle</w:t>
      </w:r>
    </w:p>
    <w:p>
      <w:pPr>
        <w:spacing w:line="480" w:lineRule="auto"/>
        <w:jc w:val="center"/>
      </w:pPr>
      <w:r>
        <w:rPr>
          <w:b w:val="0"/>
        </w:rPr>
        <w:t>October 2026</w:t>
      </w:r>
    </w:p>
    <w:p>
      <w:r>
        <w:br w:type="page"/>
      </w:r>
    </w:p>
    <w:p>
      <w:pPr>
        <w:jc w:val="center"/>
      </w:pPr>
      <w:r>
        <w:rPr>
          <w:b/>
        </w:rPr>
        <w:t>Sprint Review and Retrospective</w:t>
      </w:r>
    </w:p>
    <w:p>
      <w:pPr>
        <w:pStyle w:val="Heading1"/>
      </w:pPr>
      <w:r>
        <w:t>Project Overview</w:t>
      </w:r>
    </w:p>
    <w:p>
      <w:pPr>
        <w:ind w:firstLine="720"/>
      </w:pPr>
      <w:r>
        <w:t>The SNHU Travel project provided an opportunity to examine how an Agile Scrum team organizes software work and responds to changing requirements. Across the course activities, I considered the responsibilities of the Product Owner, Developer, and Tester while working with requirements for a travel application. The work included reviewing user stories, considering test cases, making updates to a Java slideshow, and reflecting on team communication. This retrospective evaluates what the sprint-based approach accomplished, what could be improved, and how these practices could apply to future projects.</w:t>
      </w:r>
    </w:p>
    <w:p>
      <w:pPr>
        <w:pStyle w:val="Heading1"/>
      </w:pPr>
      <w:r>
        <w:t>Sprint Review: Product Work and User Needs</w:t>
      </w:r>
    </w:p>
    <w:p>
      <w:pPr>
        <w:ind w:firstLine="720"/>
      </w:pPr>
      <w:r>
        <w:t>A useful result of the project was translating broad customer requests into smaller features that could be discussed and checked. For example, a personalized destinations story asked the application to show recommendations based on a traveler’s preferences and travel history. Another story allowed a traveler to set a maximum trip price so the results would fit a budget. The acceptance criteria made these requests more specific: recommendations should update when preferences change, and the price filter should remove trips above the selected limit. These details gave the development and testing activities a clearer target than a general request to “make travel recommendations better.”</w:t>
      </w:r>
    </w:p>
    <w:p>
      <w:pPr>
        <w:ind w:firstLine="720"/>
      </w:pPr>
      <w:r>
        <w:t>In the sprint review mindset, the important question is not simply whether a developer completed a task, but whether the completed feature meets the user’s expectations. A demonstration of the destination list or slideshow can help stakeholders see what works and identify missing details. A review might show that the results are displayed correctly but that the navigation or descriptions need improvement. That feedback can be added to the Product Backlog and prioritized for a later sprint rather than making changes without discussing their value.</w:t>
      </w:r>
    </w:p>
    <w:p>
      <w:pPr>
        <w:pStyle w:val="Heading1"/>
      </w:pPr>
      <w:r>
        <w:t>Scrum Roles and Responding to Change</w:t>
      </w:r>
    </w:p>
    <w:p>
      <w:pPr>
        <w:ind w:firstLine="720"/>
      </w:pPr>
      <w:r>
        <w:t>The Product Owner is responsible for clarifying the value and priority of the work. In the SNHU Travel scenarios, this role would help decide which travel features matter most and clarify ambiguous acceptance criteria before development proceeds. The Developer turns those requirements into a working solution, such as updating a slideshow or implementing the logic behind destination selection. The Tester checks whether the behavior matches the story, including normal use and cases such as changing or removing a price limit. These responsibilities overlap through collaboration, but each perspective helps prevent gaps in the final product.</w:t>
      </w:r>
    </w:p>
    <w:p>
      <w:pPr>
        <w:ind w:firstLine="720"/>
      </w:pPr>
      <w:r>
        <w:t>A challenge in software development is that requirements can change while work is underway. A stakeholder may request different destination details or a new filtering behavior after a team has begun implementation. Scrum provides a way to discuss those changes, update the backlog, and plan the next most valuable work. Instead of treating every new request as an immediate interruption, the team can evaluate priority and how the change affects the Sprint Goal. I learned that being flexible does not mean working without a plan; it means having a process for adjusting the plan responsibly.</w:t>
      </w:r>
    </w:p>
    <w:p>
      <w:pPr>
        <w:pStyle w:val="Heading1"/>
      </w:pPr>
      <w:r>
        <w:t>Communication, Tools, and Scrum Events</w:t>
      </w:r>
    </w:p>
    <w:p>
      <w:pPr>
        <w:ind w:firstLine="720"/>
      </w:pPr>
      <w:r>
        <w:t>Communication is necessary because even a small change can affect development, testing, and delivery. A short Daily Scrum can reveal a blocked task, such as unclear user-story wording, before the issue causes a larger delay. If a developer is unsure whether a destination should be hidden when it exceeds a price limit, asking the Product Owner for clarification early helps the Tester write an appropriate test and reduces rework. Clear written messages and acceptance criteria are especially useful when team members are not working in the same location or at the same time.</w:t>
      </w:r>
    </w:p>
    <w:p>
      <w:pPr>
        <w:ind w:firstLine="720"/>
      </w:pPr>
      <w:r>
        <w:t>Sprint Planning helps the team select achievable work for a sprint and establish a shared goal. The Product Backlog helps track and prioritize requested features, while a sprint task board can make progress and unfinished work visible. The Sprint Review provides an opportunity to inspect the working product with stakeholders. The Sprint Retrospective focuses on how the team worked together and what could be improved during the next sprint. For this project, a practical improvement would be to confirm acceptance criteria before implementation and review test results before marking a story complete.</w:t>
      </w:r>
    </w:p>
    <w:p>
      <w:pPr>
        <w:pStyle w:val="Heading1"/>
      </w:pPr>
      <w:r>
        <w:t>Retrospective: What Worked and What to Improve</w:t>
      </w:r>
    </w:p>
    <w:p>
      <w:pPr>
        <w:ind w:firstLine="720"/>
      </w:pPr>
      <w:r>
        <w:t>Breaking the SNHU Travel requirements into user stories was one of the most effective parts of the approach. It made the desired features easier to understand and gave the team measurable expectations for success. Considering the same project from the Developer and Tester perspectives also showed why it is helpful to involve testing early rather than waiting until all code is finished. A working feature is more valuable when the team can explain how it satisfies the requested behavior.</w:t>
      </w:r>
    </w:p>
    <w:p>
      <w:pPr>
        <w:ind w:firstLine="720"/>
      </w:pPr>
      <w:r>
        <w:t>One area for improvement is the handoff between understanding a requirement and beginning development. Vague wording can lead to different interpretations, especially for features such as personalized recommendations or price filtering. In a future sprint, I would ask clarifying questions sooner, document examples of expected behavior, and connect each test case to an acceptance criterion. I would also make blockers visible as soon as they appear instead of trying to resolve every problem alone. Those changes could reduce avoidable rework and make sprint commitments more realistic.</w:t>
      </w:r>
    </w:p>
    <w:p>
      <w:pPr>
        <w:pStyle w:val="Heading1"/>
      </w:pPr>
      <w:r>
        <w:t>Agile Compared With a Traditional Approach</w:t>
      </w:r>
    </w:p>
    <w:p>
      <w:pPr>
        <w:ind w:firstLine="720"/>
      </w:pPr>
      <w:r>
        <w:t>A traditional sequential process can make sense when requirements are stable and the work needs formal approval before moving to the next phase. However, travel application features can change as stakeholders see demonstrations and think of improvements. Agile development supports shorter feedback cycles and incremental releases, which makes those changes easier to evaluate. It also has tradeoffs: teams need frequent communication, a well-managed backlog, and attention to dependencies or they can lose focus. For the SNHU Travel scenario, Scrum is a good fit because the team can deliver an initial feature, review it, and improve it based on feedback rather than waiting until every requested feature is finished.</w:t>
      </w:r>
    </w:p>
    <w:p>
      <w:pPr>
        <w:pStyle w:val="Heading1"/>
      </w:pPr>
      <w:r>
        <w:t>Conclusion</w:t>
      </w:r>
    </w:p>
    <w:p>
      <w:pPr>
        <w:ind w:firstLine="720"/>
      </w:pPr>
      <w:r>
        <w:t>This course strengthened my understanding of how Agile practices connect customer needs to day-to-day software work. The most important lesson was that a successful sprint involves more than writing code: team members must clarify requirements, communicate progress, test expected behavior, and learn from feedback. In my future development work, I plan to use user stories with clear acceptance criteria, short planning cycles, early testing, and regular reviews so that the product stays aligned with what users actually need.</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